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Enhanced Task Manager - Project Report</w:t>
      </w:r>
    </w:p>
    <w:p>
      <w:r>
        <w:rPr>
          <w:b/>
        </w:rPr>
        <w:t xml:space="preserve">Author: </w:t>
      </w:r>
      <w:r>
        <w:t>663380577-8</w:t>
      </w:r>
      <w:r>
        <w:rPr>
          <w:b/>
        </w:rPr>
        <w:br/>
        <w:t xml:space="preserve">Generated on: </w:t>
      </w:r>
      <w:r>
        <w:t>2026-10-23</w:t>
      </w:r>
    </w:p>
    <w:p>
      <w:pPr>
        <w:pStyle w:val="Heading1"/>
      </w:pPr>
      <w:r>
        <w:t>1. Summary</w:t>
      </w:r>
    </w:p>
    <w:p>
      <w:r>
        <w:t xml:space="preserve">Total tasks: 9    </w:t>
      </w:r>
      <w:r>
        <w:rPr>
          <w:b/>
          <w:color w:val="2F5496"/>
        </w:rPr>
        <w:t>Progress: 33% complete</w:t>
      </w:r>
    </w:p>
    <w:p>
      <w:pPr>
        <w:pStyle w:val="ListBullet"/>
      </w:pPr>
      <w:r>
        <w:t>Done: 3 task(s)</w:t>
      </w:r>
    </w:p>
    <w:p>
      <w:pPr>
        <w:pStyle w:val="ListBullet"/>
      </w:pPr>
      <w:r>
        <w:t>In Progress: 2 task(s)</w:t>
      </w:r>
    </w:p>
    <w:p>
      <w:pPr>
        <w:pStyle w:val="ListBullet"/>
      </w:pPr>
      <w:r>
        <w:t>To Do: 4 task(s)</w:t>
      </w:r>
    </w:p>
    <w:p>
      <w:pPr>
        <w:pStyle w:val="Heading1"/>
      </w:pPr>
      <w:r>
        <w:t>2. All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Due Date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Define project requirements</w:t>
            </w:r>
          </w:p>
        </w:tc>
        <w:tc>
          <w:tcPr>
            <w:tcW w:type="dxa" w:w="1440"/>
          </w:tcPr>
          <w:p>
            <w:r>
              <w:t>Planning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2026-10-05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Design data model for tasks</w:t>
            </w:r>
          </w:p>
        </w:tc>
        <w:tc>
          <w:tcPr>
            <w:tcW w:type="dxa" w:w="1440"/>
          </w:tcPr>
          <w:p>
            <w:r>
              <w:t>Design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2026-10-08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Draw workflow / flowchart</w:t>
            </w:r>
          </w:p>
        </w:tc>
        <w:tc>
          <w:tcPr>
            <w:tcW w:type="dxa" w:w="1440"/>
          </w:tcPr>
          <w:p>
            <w:r>
              <w:t>Design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Done</w:t>
            </w:r>
          </w:p>
        </w:tc>
        <w:tc>
          <w:tcPr>
            <w:tcW w:type="dxa" w:w="1440"/>
          </w:tcPr>
          <w:p>
            <w:r>
              <w:t>2026-10-10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Implement add / edit / delete task</w:t>
            </w:r>
          </w:p>
        </w:tc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2026-10-20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Add task priority and categories</w:t>
            </w:r>
          </w:p>
        </w:tc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2026-10-24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Save and load tasks from JSON</w:t>
            </w:r>
          </w:p>
        </w:tc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To Do</w:t>
            </w:r>
          </w:p>
        </w:tc>
        <w:tc>
          <w:tcPr>
            <w:tcW w:type="dxa" w:w="1440"/>
          </w:tcPr>
          <w:p>
            <w:r>
              <w:t>2026-10-27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Export task report to Word / PDF</w:t>
            </w:r>
          </w:p>
        </w:tc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To Do</w:t>
            </w:r>
          </w:p>
        </w:tc>
        <w:tc>
          <w:tcPr>
            <w:tcW w:type="dxa" w:w="1440"/>
          </w:tcPr>
          <w:p>
            <w:r>
              <w:t>2026-10-30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Write unit tests</w:t>
            </w:r>
          </w:p>
        </w:tc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To Do</w:t>
            </w:r>
          </w:p>
        </w:tc>
        <w:tc>
          <w:tcPr>
            <w:tcW w:type="dxa" w:w="1440"/>
          </w:tcPr>
          <w:p>
            <w:r>
              <w:t>2026-11-02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Write README and record demo video</w:t>
            </w:r>
          </w:p>
        </w:tc>
        <w:tc>
          <w:tcPr>
            <w:tcW w:type="dxa" w:w="1440"/>
          </w:tcPr>
          <w:p>
            <w:r>
              <w:t>Documentation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To Do</w:t>
            </w:r>
          </w:p>
        </w:tc>
        <w:tc>
          <w:tcPr>
            <w:tcW w:type="dxa" w:w="1440"/>
          </w:tcPr>
          <w:p>
            <w:r>
              <w:t>2026-11-05</w:t>
            </w:r>
          </w:p>
        </w:tc>
      </w:tr>
    </w:tbl>
    <w:p>
      <w:pPr>
        <w:pStyle w:val="Heading1"/>
      </w:pPr>
      <w:r>
        <w:t>3. Pending Tasks (by due date)</w:t>
      </w:r>
    </w:p>
    <w:p>
      <w:pPr>
        <w:pStyle w:val="ListNumber"/>
      </w:pPr>
      <w:r>
        <w:rPr>
          <w:b/>
        </w:rPr>
        <w:t>Implement add / edit / delete task</w:t>
      </w:r>
      <w:r>
        <w:t xml:space="preserve"> - High priority, due 2026-10-20 (In Progress)</w:t>
      </w:r>
    </w:p>
    <w:p>
      <w:pPr>
        <w:pStyle w:val="ListNumber"/>
      </w:pPr>
      <w:r>
        <w:rPr>
          <w:b/>
        </w:rPr>
        <w:t>Add task priority and categories</w:t>
      </w:r>
      <w:r>
        <w:t xml:space="preserve"> - Medium priority, due 2026-10-24 (In Progress)</w:t>
      </w:r>
    </w:p>
    <w:p>
      <w:pPr>
        <w:pStyle w:val="ListNumber"/>
      </w:pPr>
      <w:r>
        <w:rPr>
          <w:b/>
        </w:rPr>
        <w:t>Save and load tasks from JSON</w:t>
      </w:r>
      <w:r>
        <w:t xml:space="preserve"> - Medium priority, due 2026-10-27 (To Do)</w:t>
      </w:r>
    </w:p>
    <w:p>
      <w:pPr>
        <w:pStyle w:val="ListNumber"/>
      </w:pPr>
      <w:r>
        <w:rPr>
          <w:b/>
        </w:rPr>
        <w:t>Export task report to Word / PDF</w:t>
      </w:r>
      <w:r>
        <w:t xml:space="preserve"> - Low priority, due 2026-10-30 (To Do)</w:t>
      </w:r>
    </w:p>
    <w:p>
      <w:pPr>
        <w:pStyle w:val="ListNumber"/>
      </w:pPr>
      <w:r>
        <w:rPr>
          <w:b/>
        </w:rPr>
        <w:t>Write unit tests</w:t>
      </w:r>
      <w:r>
        <w:t xml:space="preserve"> - Medium priority, due 2026-11-02 (To Do)</w:t>
      </w:r>
    </w:p>
    <w:p>
      <w:pPr>
        <w:pStyle w:val="ListNumber"/>
      </w:pPr>
      <w:r>
        <w:rPr>
          <w:b/>
        </w:rPr>
        <w:t>Write README and record demo video</w:t>
      </w:r>
      <w:r>
        <w:t xml:space="preserve"> - Low priority, due 2026-11-05 (To Do)</w:t>
      </w:r>
    </w:p>
    <w:p>
      <w:r>
        <w:rPr>
          <w:i/>
          <w:sz w:val="18"/>
        </w:rPr>
        <w:t>This report was generated automatically by the Enhanced Task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